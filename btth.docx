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E6A8" w14:textId="2AB1BCF6" w:rsidR="00B126CB" w:rsidRPr="00B126CB" w:rsidRDefault="00B126CB">
      <w:pPr>
        <w:rPr>
          <w:rFonts w:asciiTheme="majorHAnsi" w:hAnsiTheme="majorHAnsi" w:cstheme="majorHAnsi"/>
          <w:b/>
          <w:bCs/>
          <w:color w:val="000000" w:themeColor="text1"/>
          <w:sz w:val="24"/>
          <w:szCs w:val="24"/>
        </w:rPr>
      </w:pPr>
      <w:r w:rsidRPr="00B126CB">
        <w:rPr>
          <w:rFonts w:asciiTheme="majorHAnsi" w:hAnsiTheme="majorHAnsi" w:cstheme="majorHAnsi"/>
          <w:b/>
          <w:bCs/>
          <w:color w:val="000000" w:themeColor="text1"/>
          <w:sz w:val="24"/>
          <w:szCs w:val="24"/>
        </w:rPr>
        <w:t>1. Lý do chọn Agile</w:t>
      </w:r>
    </w:p>
    <w:p w14:paraId="1B6AB936" w14:textId="57C770F0" w:rsidR="00046349" w:rsidRPr="00B126CB" w:rsidRDefault="00000000" w:rsidP="00B126CB">
      <w:pPr>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Waterfall khó thích ứng khi yêu cầu thay đổi và khách hàng thường chỉ thấy sản phẩm ở cuối dự án. Agile phát triển theo từng giai đoạn ngắn, nhận phản hồi thường xuyên và điều chỉnh kịp thời, giúp GreenMart phát hiện vấn đề sớm, tiết kiệm thời gian và chi phí.</w:t>
      </w:r>
    </w:p>
    <w:p w14:paraId="5F364B41" w14:textId="77777777" w:rsidR="00B126CB" w:rsidRPr="00B126CB" w:rsidRDefault="00B126CB" w:rsidP="00B126CB">
      <w:pPr>
        <w:rPr>
          <w:rFonts w:asciiTheme="majorHAnsi" w:hAnsiTheme="majorHAnsi" w:cstheme="majorHAnsi"/>
          <w:color w:val="000000" w:themeColor="text1"/>
          <w:sz w:val="22"/>
        </w:rPr>
      </w:pPr>
    </w:p>
    <w:p w14:paraId="77BFD10D" w14:textId="0CD4AEA2" w:rsidR="00B126CB" w:rsidRPr="00B126CB" w:rsidRDefault="00B126CB" w:rsidP="00B126CB">
      <w:pPr>
        <w:rPr>
          <w:rFonts w:asciiTheme="majorHAnsi" w:hAnsiTheme="majorHAnsi" w:cstheme="majorHAnsi"/>
          <w:b/>
          <w:bCs/>
          <w:color w:val="000000" w:themeColor="text1"/>
          <w:sz w:val="24"/>
          <w:szCs w:val="24"/>
        </w:rPr>
      </w:pPr>
      <w:r w:rsidRPr="00B126CB">
        <w:rPr>
          <w:rFonts w:asciiTheme="majorHAnsi" w:hAnsiTheme="majorHAnsi" w:cstheme="majorHAnsi"/>
          <w:b/>
          <w:bCs/>
          <w:color w:val="000000" w:themeColor="text1"/>
          <w:sz w:val="24"/>
          <w:szCs w:val="24"/>
        </w:rPr>
        <w:t>2. Áp dụng 4 giá trị Agile</w:t>
      </w:r>
    </w:p>
    <w:tbl>
      <w:tblPr>
        <w:tblStyle w:val="TableGrid"/>
        <w:tblW w:w="0" w:type="auto"/>
        <w:jc w:val="center"/>
        <w:tblLook w:val="04A0" w:firstRow="1" w:lastRow="0" w:firstColumn="1" w:lastColumn="0" w:noHBand="0" w:noVBand="1"/>
      </w:tblPr>
      <w:tblGrid>
        <w:gridCol w:w="4678"/>
        <w:gridCol w:w="5402"/>
      </w:tblGrid>
      <w:tr w:rsidR="00B126CB" w:rsidRPr="00B126CB" w14:paraId="4A3C167B" w14:textId="77777777" w:rsidTr="00B126CB">
        <w:trPr>
          <w:jc w:val="center"/>
        </w:trPr>
        <w:tc>
          <w:tcPr>
            <w:tcW w:w="4678" w:type="dxa"/>
            <w:vAlign w:val="center"/>
          </w:tcPr>
          <w:p w14:paraId="685016DE"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b/>
                <w:color w:val="000000" w:themeColor="text1"/>
                <w:sz w:val="22"/>
              </w:rPr>
              <w:t>Giá trị Agile</w:t>
            </w:r>
          </w:p>
        </w:tc>
        <w:tc>
          <w:tcPr>
            <w:tcW w:w="5402" w:type="dxa"/>
            <w:vAlign w:val="center"/>
          </w:tcPr>
          <w:p w14:paraId="638A4313"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b/>
                <w:color w:val="000000" w:themeColor="text1"/>
                <w:sz w:val="22"/>
              </w:rPr>
              <w:t>Cách áp dụng tại GreenMart</w:t>
            </w:r>
          </w:p>
        </w:tc>
      </w:tr>
      <w:tr w:rsidR="00B126CB" w:rsidRPr="00B126CB" w14:paraId="513D1EDB" w14:textId="77777777" w:rsidTr="00B126CB">
        <w:trPr>
          <w:jc w:val="center"/>
        </w:trPr>
        <w:tc>
          <w:tcPr>
            <w:tcW w:w="4678" w:type="dxa"/>
            <w:vAlign w:val="center"/>
          </w:tcPr>
          <w:p w14:paraId="7E3739B5"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Con người và tương tác hơn quy trình, công cụ</w:t>
            </w:r>
          </w:p>
        </w:tc>
        <w:tc>
          <w:tcPr>
            <w:tcW w:w="5402" w:type="dxa"/>
            <w:vAlign w:val="center"/>
          </w:tcPr>
          <w:p w14:paraId="27ADCA78"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Trao đổi trực tiếp và họp ngắn hằng ngày.</w:t>
            </w:r>
          </w:p>
        </w:tc>
      </w:tr>
      <w:tr w:rsidR="00B126CB" w:rsidRPr="00B126CB" w14:paraId="6A644642" w14:textId="77777777" w:rsidTr="00B126CB">
        <w:trPr>
          <w:jc w:val="center"/>
        </w:trPr>
        <w:tc>
          <w:tcPr>
            <w:tcW w:w="4678" w:type="dxa"/>
            <w:vAlign w:val="center"/>
          </w:tcPr>
          <w:p w14:paraId="30D5996B"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Sản phẩm hoạt động hơn tài liệu đầy đủ</w:t>
            </w:r>
          </w:p>
        </w:tc>
        <w:tc>
          <w:tcPr>
            <w:tcW w:w="5402" w:type="dxa"/>
            <w:vAlign w:val="center"/>
          </w:tcPr>
          <w:p w14:paraId="0D6B59E4"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Viết tài liệu cần thiết; kiểm thử và trình diễn sau mỗi Sprint.</w:t>
            </w:r>
          </w:p>
        </w:tc>
      </w:tr>
      <w:tr w:rsidR="00B126CB" w:rsidRPr="00B126CB" w14:paraId="65EC6F6C" w14:textId="77777777" w:rsidTr="00B126CB">
        <w:trPr>
          <w:jc w:val="center"/>
        </w:trPr>
        <w:tc>
          <w:tcPr>
            <w:tcW w:w="4678" w:type="dxa"/>
            <w:vAlign w:val="center"/>
          </w:tcPr>
          <w:p w14:paraId="23E8484A"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Hợp tác với khách hàng hơn đàm phán hợp đồng</w:t>
            </w:r>
          </w:p>
        </w:tc>
        <w:tc>
          <w:tcPr>
            <w:tcW w:w="5402" w:type="dxa"/>
            <w:vAlign w:val="center"/>
          </w:tcPr>
          <w:p w14:paraId="212A1175"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Thường xuyên nhận phản hồi và làm rõ yêu cầu.</w:t>
            </w:r>
          </w:p>
        </w:tc>
      </w:tr>
      <w:tr w:rsidR="00B126CB" w:rsidRPr="00B126CB" w14:paraId="6C5351F0" w14:textId="77777777" w:rsidTr="00B126CB">
        <w:trPr>
          <w:jc w:val="center"/>
        </w:trPr>
        <w:tc>
          <w:tcPr>
            <w:tcW w:w="4678" w:type="dxa"/>
            <w:vAlign w:val="center"/>
          </w:tcPr>
          <w:p w14:paraId="3A7B6BBC"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Phản hồi thay đổi hơn bám sát kế hoạch</w:t>
            </w:r>
          </w:p>
        </w:tc>
        <w:tc>
          <w:tcPr>
            <w:tcW w:w="5402" w:type="dxa"/>
            <w:vAlign w:val="center"/>
          </w:tcPr>
          <w:p w14:paraId="2BE0DB8C"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Rà soát tình hình và điều chỉnh ưu tiên khi cần.</w:t>
            </w:r>
          </w:p>
        </w:tc>
      </w:tr>
    </w:tbl>
    <w:p w14:paraId="15E92ABE" w14:textId="77777777" w:rsidR="00B126CB" w:rsidRPr="00B126CB" w:rsidRDefault="00B126CB" w:rsidP="00B126CB">
      <w:pPr>
        <w:rPr>
          <w:rFonts w:asciiTheme="majorHAnsi" w:hAnsiTheme="majorHAnsi" w:cstheme="majorHAnsi"/>
          <w:b/>
          <w:bCs/>
          <w:color w:val="000000" w:themeColor="text1"/>
          <w:sz w:val="22"/>
        </w:rPr>
      </w:pPr>
      <w:r w:rsidRPr="00B126CB">
        <w:rPr>
          <w:rFonts w:asciiTheme="majorHAnsi" w:hAnsiTheme="majorHAnsi" w:cstheme="majorHAnsi"/>
          <w:b/>
          <w:bCs/>
          <w:color w:val="000000" w:themeColor="text1"/>
          <w:sz w:val="22"/>
        </w:rPr>
        <w:t>3. Khung Scrum</w:t>
      </w:r>
    </w:p>
    <w:p w14:paraId="568EEF0D" w14:textId="47396E3A" w:rsidR="00B126CB" w:rsidRPr="00B126CB" w:rsidRDefault="00B126CB">
      <w:pPr>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Độ dài Sprint và nguyên tắc</w:t>
      </w:r>
      <w:r w:rsidRPr="00B126CB">
        <w:rPr>
          <w:rFonts w:asciiTheme="majorHAnsi" w:hAnsiTheme="majorHAnsi" w:cstheme="majorHAnsi"/>
          <w:color w:val="000000" w:themeColor="text1"/>
          <w:sz w:val="22"/>
        </w:rPr>
        <w:t>:</w:t>
      </w:r>
    </w:p>
    <w:p w14:paraId="1C97A5EA" w14:textId="32328116" w:rsidR="00046349" w:rsidRPr="00B126CB" w:rsidRDefault="00000000" w:rsidP="00B126CB">
      <w:pPr>
        <w:pStyle w:val="ListParagraph"/>
        <w:numPr>
          <w:ilvl w:val="0"/>
          <w:numId w:val="10"/>
        </w:numPr>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Mỗi Sprint kéo dài 2 tuần; trong 6 tuần đầu có 3 Sprint.</w:t>
      </w:r>
    </w:p>
    <w:tbl>
      <w:tblPr>
        <w:tblStyle w:val="TableGrid"/>
        <w:tblW w:w="0" w:type="auto"/>
        <w:jc w:val="center"/>
        <w:tblLook w:val="04A0" w:firstRow="1" w:lastRow="0" w:firstColumn="1" w:lastColumn="0" w:noHBand="0" w:noVBand="1"/>
      </w:tblPr>
      <w:tblGrid>
        <w:gridCol w:w="1985"/>
        <w:gridCol w:w="8095"/>
      </w:tblGrid>
      <w:tr w:rsidR="00B126CB" w:rsidRPr="00B126CB" w14:paraId="0563277E" w14:textId="77777777" w:rsidTr="00B126CB">
        <w:trPr>
          <w:jc w:val="center"/>
        </w:trPr>
        <w:tc>
          <w:tcPr>
            <w:tcW w:w="1985" w:type="dxa"/>
            <w:vAlign w:val="center"/>
          </w:tcPr>
          <w:p w14:paraId="00C4C047"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b/>
                <w:color w:val="000000" w:themeColor="text1"/>
                <w:sz w:val="22"/>
              </w:rPr>
              <w:t>Nguyên tắc Scrum</w:t>
            </w:r>
          </w:p>
        </w:tc>
        <w:tc>
          <w:tcPr>
            <w:tcW w:w="8095" w:type="dxa"/>
            <w:vAlign w:val="center"/>
          </w:tcPr>
          <w:p w14:paraId="17111519"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b/>
                <w:color w:val="000000" w:themeColor="text1"/>
                <w:sz w:val="22"/>
              </w:rPr>
              <w:t>Cách thực hiện</w:t>
            </w:r>
          </w:p>
        </w:tc>
      </w:tr>
      <w:tr w:rsidR="00B126CB" w:rsidRPr="00B126CB" w14:paraId="37C52996" w14:textId="77777777" w:rsidTr="00B126CB">
        <w:trPr>
          <w:jc w:val="center"/>
        </w:trPr>
        <w:tc>
          <w:tcPr>
            <w:tcW w:w="1985" w:type="dxa"/>
            <w:vAlign w:val="center"/>
          </w:tcPr>
          <w:p w14:paraId="47EECFB9"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Minh bạch</w:t>
            </w:r>
          </w:p>
        </w:tc>
        <w:tc>
          <w:tcPr>
            <w:tcW w:w="8095" w:type="dxa"/>
            <w:vAlign w:val="center"/>
          </w:tcPr>
          <w:p w14:paraId="2FA3BE38"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Cập nhật công việc, tiến độ và trở ngại trên bảng quản lý.</w:t>
            </w:r>
          </w:p>
        </w:tc>
      </w:tr>
      <w:tr w:rsidR="00B126CB" w:rsidRPr="00B126CB" w14:paraId="5E361089" w14:textId="77777777" w:rsidTr="00B126CB">
        <w:trPr>
          <w:jc w:val="center"/>
        </w:trPr>
        <w:tc>
          <w:tcPr>
            <w:tcW w:w="1985" w:type="dxa"/>
            <w:vAlign w:val="center"/>
          </w:tcPr>
          <w:p w14:paraId="21D91EA9"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Thanh tra</w:t>
            </w:r>
          </w:p>
        </w:tc>
        <w:tc>
          <w:tcPr>
            <w:tcW w:w="8095" w:type="dxa"/>
            <w:vAlign w:val="center"/>
          </w:tcPr>
          <w:p w14:paraId="2179F198"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Theo dõi hằng ngày, kiểm thử và lấy phản hồi tại Sprint Review.</w:t>
            </w:r>
          </w:p>
        </w:tc>
      </w:tr>
      <w:tr w:rsidR="00B126CB" w:rsidRPr="00B126CB" w14:paraId="18216A02" w14:textId="77777777" w:rsidTr="00B126CB">
        <w:trPr>
          <w:jc w:val="center"/>
        </w:trPr>
        <w:tc>
          <w:tcPr>
            <w:tcW w:w="1985" w:type="dxa"/>
            <w:vAlign w:val="center"/>
          </w:tcPr>
          <w:p w14:paraId="5B253A13"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Thích nghi</w:t>
            </w:r>
          </w:p>
        </w:tc>
        <w:tc>
          <w:tcPr>
            <w:tcW w:w="8095" w:type="dxa"/>
            <w:vAlign w:val="center"/>
          </w:tcPr>
          <w:p w14:paraId="3E31D0BB"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Điều chỉnh Product Backlog và cải tiến cách làm sau mỗi Sprint.</w:t>
            </w:r>
          </w:p>
        </w:tc>
      </w:tr>
    </w:tbl>
    <w:p w14:paraId="6AC843AD" w14:textId="77777777" w:rsidR="00B126CB" w:rsidRPr="00B126CB" w:rsidRDefault="00B126CB" w:rsidP="00B126CB">
      <w:pPr>
        <w:rPr>
          <w:rFonts w:asciiTheme="majorHAnsi" w:hAnsiTheme="majorHAnsi" w:cstheme="majorHAnsi"/>
        </w:rPr>
      </w:pPr>
    </w:p>
    <w:p w14:paraId="31B26BF3" w14:textId="47B008B7" w:rsidR="00B126CB" w:rsidRPr="00B126CB" w:rsidRDefault="00B126CB" w:rsidP="00B126CB">
      <w:pPr>
        <w:rPr>
          <w:rFonts w:asciiTheme="majorHAnsi" w:hAnsiTheme="majorHAnsi" w:cstheme="majorHAnsi"/>
        </w:rPr>
      </w:pPr>
      <w:r w:rsidRPr="00B126CB">
        <w:rPr>
          <w:rFonts w:asciiTheme="majorHAnsi" w:hAnsiTheme="majorHAnsi" w:cstheme="majorHAnsi"/>
          <w:color w:val="000000" w:themeColor="text1"/>
          <w:sz w:val="22"/>
        </w:rPr>
        <w:t>Phân vai Scrum Tea</w:t>
      </w:r>
      <w:r w:rsidRPr="00B126CB">
        <w:rPr>
          <w:rFonts w:asciiTheme="majorHAnsi" w:hAnsiTheme="majorHAnsi" w:cstheme="majorHAnsi"/>
          <w:color w:val="000000" w:themeColor="text1"/>
          <w:sz w:val="22"/>
        </w:rPr>
        <w:t>:</w:t>
      </w:r>
    </w:p>
    <w:tbl>
      <w:tblPr>
        <w:tblStyle w:val="TableGrid"/>
        <w:tblW w:w="0" w:type="auto"/>
        <w:jc w:val="center"/>
        <w:tblLook w:val="04A0" w:firstRow="1" w:lastRow="0" w:firstColumn="1" w:lastColumn="0" w:noHBand="0" w:noVBand="1"/>
      </w:tblPr>
      <w:tblGrid>
        <w:gridCol w:w="1701"/>
        <w:gridCol w:w="2127"/>
        <w:gridCol w:w="6252"/>
      </w:tblGrid>
      <w:tr w:rsidR="00B126CB" w:rsidRPr="00B126CB" w14:paraId="068806B1" w14:textId="77777777" w:rsidTr="00B126CB">
        <w:trPr>
          <w:jc w:val="center"/>
        </w:trPr>
        <w:tc>
          <w:tcPr>
            <w:tcW w:w="1701" w:type="dxa"/>
            <w:vAlign w:val="center"/>
          </w:tcPr>
          <w:p w14:paraId="5864FADA"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b/>
                <w:color w:val="000000" w:themeColor="text1"/>
                <w:sz w:val="22"/>
              </w:rPr>
              <w:t>Vai trò</w:t>
            </w:r>
          </w:p>
        </w:tc>
        <w:tc>
          <w:tcPr>
            <w:tcW w:w="2127" w:type="dxa"/>
            <w:vAlign w:val="center"/>
          </w:tcPr>
          <w:p w14:paraId="34F871EF"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b/>
                <w:color w:val="000000" w:themeColor="text1"/>
                <w:sz w:val="22"/>
              </w:rPr>
              <w:t>Thành viên</w:t>
            </w:r>
          </w:p>
        </w:tc>
        <w:tc>
          <w:tcPr>
            <w:tcW w:w="6252" w:type="dxa"/>
            <w:vAlign w:val="center"/>
          </w:tcPr>
          <w:p w14:paraId="3A37B784"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b/>
                <w:color w:val="000000" w:themeColor="text1"/>
                <w:sz w:val="22"/>
              </w:rPr>
              <w:t>Trách nhiệm chính</w:t>
            </w:r>
          </w:p>
        </w:tc>
      </w:tr>
      <w:tr w:rsidR="00B126CB" w:rsidRPr="00B126CB" w14:paraId="1C914F94" w14:textId="77777777" w:rsidTr="00B126CB">
        <w:trPr>
          <w:jc w:val="center"/>
        </w:trPr>
        <w:tc>
          <w:tcPr>
            <w:tcW w:w="1701" w:type="dxa"/>
            <w:vAlign w:val="center"/>
          </w:tcPr>
          <w:p w14:paraId="2B756F92"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Product Owner</w:t>
            </w:r>
          </w:p>
        </w:tc>
        <w:tc>
          <w:tcPr>
            <w:tcW w:w="2127" w:type="dxa"/>
            <w:vAlign w:val="center"/>
          </w:tcPr>
          <w:p w14:paraId="53460184"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Long</w:t>
            </w:r>
          </w:p>
        </w:tc>
        <w:tc>
          <w:tcPr>
            <w:tcW w:w="6252" w:type="dxa"/>
            <w:vAlign w:val="center"/>
          </w:tcPr>
          <w:p w14:paraId="3FB4F7C0"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Sắp xếp ưu tiên Product Backlog, tối đa hóa giá trị sản phẩm; không chỉ đạo cách lập trình.</w:t>
            </w:r>
          </w:p>
        </w:tc>
      </w:tr>
      <w:tr w:rsidR="00B126CB" w:rsidRPr="00B126CB" w14:paraId="667659BB" w14:textId="77777777" w:rsidTr="00B126CB">
        <w:trPr>
          <w:jc w:val="center"/>
        </w:trPr>
        <w:tc>
          <w:tcPr>
            <w:tcW w:w="1701" w:type="dxa"/>
            <w:vAlign w:val="center"/>
          </w:tcPr>
          <w:p w14:paraId="0DA6978B"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Scrum Master</w:t>
            </w:r>
          </w:p>
        </w:tc>
        <w:tc>
          <w:tcPr>
            <w:tcW w:w="2127" w:type="dxa"/>
            <w:vAlign w:val="center"/>
          </w:tcPr>
          <w:p w14:paraId="4B105A81"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Hoa</w:t>
            </w:r>
          </w:p>
        </w:tc>
        <w:tc>
          <w:tcPr>
            <w:tcW w:w="6252" w:type="dxa"/>
            <w:vAlign w:val="center"/>
          </w:tcPr>
          <w:p w14:paraId="4D6CEABE"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Hướng dẫn Scrum, hỗ trợ các sự kiện và giúp loại bỏ trở ngại; không quyết định ưu tiên sản phẩm.</w:t>
            </w:r>
          </w:p>
        </w:tc>
      </w:tr>
      <w:tr w:rsidR="00B126CB" w:rsidRPr="00B126CB" w14:paraId="540B311B" w14:textId="77777777" w:rsidTr="00B126CB">
        <w:trPr>
          <w:jc w:val="center"/>
        </w:trPr>
        <w:tc>
          <w:tcPr>
            <w:tcW w:w="1701" w:type="dxa"/>
            <w:vAlign w:val="center"/>
          </w:tcPr>
          <w:p w14:paraId="655D4B8D"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Developers</w:t>
            </w:r>
          </w:p>
        </w:tc>
        <w:tc>
          <w:tcPr>
            <w:tcW w:w="2127" w:type="dxa"/>
            <w:vAlign w:val="center"/>
          </w:tcPr>
          <w:p w14:paraId="47283A49"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An, Bình, Chi, Dung</w:t>
            </w:r>
          </w:p>
        </w:tc>
        <w:tc>
          <w:tcPr>
            <w:tcW w:w="6252" w:type="dxa"/>
            <w:vAlign w:val="center"/>
          </w:tcPr>
          <w:p w14:paraId="6D50E918"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Tự tổ chức phát triển, kiểm thử và tạo Increment đạt chất lượng; không tự ý đổi ưu tiên backlog.</w:t>
            </w:r>
          </w:p>
        </w:tc>
      </w:tr>
    </w:tbl>
    <w:p w14:paraId="7E3C8ED9" w14:textId="77777777" w:rsidR="00B126CB" w:rsidRPr="00B126CB" w:rsidRDefault="00B126CB" w:rsidP="00B126CB">
      <w:pPr>
        <w:rPr>
          <w:rFonts w:asciiTheme="majorHAnsi" w:hAnsiTheme="majorHAnsi" w:cstheme="majorHAnsi"/>
          <w:b/>
          <w:bCs/>
        </w:rPr>
      </w:pPr>
    </w:p>
    <w:p w14:paraId="36AB0062" w14:textId="729CA395" w:rsidR="00B126CB" w:rsidRPr="00B126CB" w:rsidRDefault="00B126CB" w:rsidP="00B126CB">
      <w:pPr>
        <w:rPr>
          <w:rFonts w:asciiTheme="majorHAnsi" w:hAnsiTheme="majorHAnsi" w:cstheme="majorHAnsi"/>
          <w:b/>
          <w:bCs/>
          <w:sz w:val="24"/>
          <w:szCs w:val="24"/>
        </w:rPr>
      </w:pPr>
      <w:r w:rsidRPr="00B126CB">
        <w:rPr>
          <w:rFonts w:asciiTheme="majorHAnsi" w:hAnsiTheme="majorHAnsi" w:cstheme="majorHAnsi"/>
          <w:b/>
          <w:bCs/>
          <w:sz w:val="24"/>
          <w:szCs w:val="24"/>
        </w:rPr>
        <w:t>4. Artifacts và lịch sự kiện Scrum</w:t>
      </w:r>
    </w:p>
    <w:p w14:paraId="50CFF6BF" w14:textId="0F0C0F3A" w:rsidR="00B126CB" w:rsidRPr="00B126CB" w:rsidRDefault="00B126CB" w:rsidP="00B126CB">
      <w:pPr>
        <w:rPr>
          <w:rFonts w:asciiTheme="majorHAnsi" w:hAnsiTheme="majorHAnsi" w:cstheme="majorHAnsi"/>
        </w:rPr>
      </w:pPr>
      <w:r w:rsidRPr="00B126CB">
        <w:rPr>
          <w:rFonts w:asciiTheme="majorHAnsi" w:hAnsiTheme="majorHAnsi" w:cstheme="majorHAnsi"/>
        </w:rPr>
        <w:t>Product Backlog</w:t>
      </w:r>
      <w:r w:rsidRPr="00B126CB">
        <w:rPr>
          <w:rFonts w:asciiTheme="majorHAnsi" w:hAnsiTheme="majorHAnsi" w:cstheme="majorHAnsi"/>
        </w:rPr>
        <w:t>:</w:t>
      </w:r>
    </w:p>
    <w:tbl>
      <w:tblPr>
        <w:tblStyle w:val="TableGrid"/>
        <w:tblW w:w="0" w:type="auto"/>
        <w:jc w:val="center"/>
        <w:tblLook w:val="04A0" w:firstRow="1" w:lastRow="0" w:firstColumn="1" w:lastColumn="0" w:noHBand="0" w:noVBand="1"/>
      </w:tblPr>
      <w:tblGrid>
        <w:gridCol w:w="1134"/>
        <w:gridCol w:w="3402"/>
        <w:gridCol w:w="5544"/>
      </w:tblGrid>
      <w:tr w:rsidR="00B126CB" w:rsidRPr="00B126CB" w14:paraId="557F93EA" w14:textId="77777777" w:rsidTr="00B126CB">
        <w:trPr>
          <w:jc w:val="center"/>
        </w:trPr>
        <w:tc>
          <w:tcPr>
            <w:tcW w:w="1134" w:type="dxa"/>
            <w:vAlign w:val="center"/>
          </w:tcPr>
          <w:p w14:paraId="297BF446"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b/>
                <w:color w:val="000000" w:themeColor="text1"/>
                <w:sz w:val="22"/>
              </w:rPr>
              <w:t>Ưu tiên</w:t>
            </w:r>
          </w:p>
        </w:tc>
        <w:tc>
          <w:tcPr>
            <w:tcW w:w="3402" w:type="dxa"/>
            <w:vAlign w:val="center"/>
          </w:tcPr>
          <w:p w14:paraId="1356E77E"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b/>
                <w:color w:val="000000" w:themeColor="text1"/>
                <w:sz w:val="22"/>
              </w:rPr>
              <w:t>Hạng mục</w:t>
            </w:r>
          </w:p>
        </w:tc>
        <w:tc>
          <w:tcPr>
            <w:tcW w:w="5544" w:type="dxa"/>
            <w:vAlign w:val="center"/>
          </w:tcPr>
          <w:p w14:paraId="07FB79E2"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b/>
                <w:color w:val="000000" w:themeColor="text1"/>
                <w:sz w:val="22"/>
              </w:rPr>
              <w:t>Mô tả</w:t>
            </w:r>
          </w:p>
        </w:tc>
      </w:tr>
      <w:tr w:rsidR="00B126CB" w:rsidRPr="00B126CB" w14:paraId="54EC7935" w14:textId="77777777" w:rsidTr="00B126CB">
        <w:trPr>
          <w:jc w:val="center"/>
        </w:trPr>
        <w:tc>
          <w:tcPr>
            <w:tcW w:w="1134" w:type="dxa"/>
            <w:vAlign w:val="center"/>
          </w:tcPr>
          <w:p w14:paraId="1A5A566C"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1</w:t>
            </w:r>
          </w:p>
        </w:tc>
        <w:tc>
          <w:tcPr>
            <w:tcW w:w="3402" w:type="dxa"/>
            <w:vAlign w:val="center"/>
          </w:tcPr>
          <w:p w14:paraId="16B21B9E"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Xem danh sách sản phẩm</w:t>
            </w:r>
          </w:p>
        </w:tc>
        <w:tc>
          <w:tcPr>
            <w:tcW w:w="5544" w:type="dxa"/>
            <w:vAlign w:val="center"/>
          </w:tcPr>
          <w:p w14:paraId="49DA4095"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Hiển thị sản phẩm và thông tin cơ bản.</w:t>
            </w:r>
          </w:p>
        </w:tc>
      </w:tr>
      <w:tr w:rsidR="00B126CB" w:rsidRPr="00B126CB" w14:paraId="72D70F83" w14:textId="77777777" w:rsidTr="00B126CB">
        <w:trPr>
          <w:jc w:val="center"/>
        </w:trPr>
        <w:tc>
          <w:tcPr>
            <w:tcW w:w="1134" w:type="dxa"/>
            <w:vAlign w:val="center"/>
          </w:tcPr>
          <w:p w14:paraId="0EF2C15F"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2</w:t>
            </w:r>
          </w:p>
        </w:tc>
        <w:tc>
          <w:tcPr>
            <w:tcW w:w="3402" w:type="dxa"/>
            <w:vAlign w:val="center"/>
          </w:tcPr>
          <w:p w14:paraId="11F10832"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Tìm kiếm sản phẩm</w:t>
            </w:r>
          </w:p>
        </w:tc>
        <w:tc>
          <w:tcPr>
            <w:tcW w:w="5544" w:type="dxa"/>
            <w:vAlign w:val="center"/>
          </w:tcPr>
          <w:p w14:paraId="66D41FDB"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Tìm theo tên hoặc mã sản phẩm.</w:t>
            </w:r>
          </w:p>
        </w:tc>
      </w:tr>
      <w:tr w:rsidR="00B126CB" w:rsidRPr="00B126CB" w14:paraId="5D2BD337" w14:textId="77777777" w:rsidTr="00B126CB">
        <w:trPr>
          <w:jc w:val="center"/>
        </w:trPr>
        <w:tc>
          <w:tcPr>
            <w:tcW w:w="1134" w:type="dxa"/>
            <w:vAlign w:val="center"/>
          </w:tcPr>
          <w:p w14:paraId="3F7B1791"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3</w:t>
            </w:r>
          </w:p>
        </w:tc>
        <w:tc>
          <w:tcPr>
            <w:tcW w:w="3402" w:type="dxa"/>
            <w:vAlign w:val="center"/>
          </w:tcPr>
          <w:p w14:paraId="7043DCA1"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Xem chi tiết sản phẩm</w:t>
            </w:r>
          </w:p>
        </w:tc>
        <w:tc>
          <w:tcPr>
            <w:tcW w:w="5544" w:type="dxa"/>
            <w:vAlign w:val="center"/>
          </w:tcPr>
          <w:p w14:paraId="76740D36"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Hiển thị giá, mô tả và tồn kho.</w:t>
            </w:r>
          </w:p>
        </w:tc>
      </w:tr>
      <w:tr w:rsidR="00B126CB" w:rsidRPr="00B126CB" w14:paraId="5CCB43E5" w14:textId="77777777" w:rsidTr="00B126CB">
        <w:trPr>
          <w:jc w:val="center"/>
        </w:trPr>
        <w:tc>
          <w:tcPr>
            <w:tcW w:w="1134" w:type="dxa"/>
            <w:vAlign w:val="center"/>
          </w:tcPr>
          <w:p w14:paraId="7552D5E5"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4</w:t>
            </w:r>
          </w:p>
        </w:tc>
        <w:tc>
          <w:tcPr>
            <w:tcW w:w="3402" w:type="dxa"/>
            <w:vAlign w:val="center"/>
          </w:tcPr>
          <w:p w14:paraId="05E4A822"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Giỏ hàng</w:t>
            </w:r>
          </w:p>
        </w:tc>
        <w:tc>
          <w:tcPr>
            <w:tcW w:w="5544" w:type="dxa"/>
            <w:vAlign w:val="center"/>
          </w:tcPr>
          <w:p w14:paraId="3012D03B"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Thêm, xóa, đổi số lượng sản phẩm.</w:t>
            </w:r>
          </w:p>
        </w:tc>
      </w:tr>
      <w:tr w:rsidR="00B126CB" w:rsidRPr="00B126CB" w14:paraId="6D4534C2" w14:textId="77777777" w:rsidTr="00B126CB">
        <w:trPr>
          <w:jc w:val="center"/>
        </w:trPr>
        <w:tc>
          <w:tcPr>
            <w:tcW w:w="1134" w:type="dxa"/>
            <w:vAlign w:val="center"/>
          </w:tcPr>
          <w:p w14:paraId="7CF88792"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5</w:t>
            </w:r>
          </w:p>
        </w:tc>
        <w:tc>
          <w:tcPr>
            <w:tcW w:w="3402" w:type="dxa"/>
            <w:vAlign w:val="center"/>
          </w:tcPr>
          <w:p w14:paraId="6575F502"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Đặt hàng online</w:t>
            </w:r>
          </w:p>
        </w:tc>
        <w:tc>
          <w:tcPr>
            <w:tcW w:w="5544" w:type="dxa"/>
            <w:vAlign w:val="center"/>
          </w:tcPr>
          <w:p w14:paraId="79452910"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Nhập thông tin nhận hàng và xác nhận đơn.</w:t>
            </w:r>
          </w:p>
        </w:tc>
      </w:tr>
      <w:tr w:rsidR="00B126CB" w:rsidRPr="00B126CB" w14:paraId="3DDA56AB" w14:textId="77777777" w:rsidTr="00B126CB">
        <w:trPr>
          <w:jc w:val="center"/>
        </w:trPr>
        <w:tc>
          <w:tcPr>
            <w:tcW w:w="1134" w:type="dxa"/>
            <w:vAlign w:val="center"/>
          </w:tcPr>
          <w:p w14:paraId="1305F0B0"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6</w:t>
            </w:r>
          </w:p>
        </w:tc>
        <w:tc>
          <w:tcPr>
            <w:tcW w:w="3402" w:type="dxa"/>
            <w:vAlign w:val="center"/>
          </w:tcPr>
          <w:p w14:paraId="65EF4D4D"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Thanh toán online</w:t>
            </w:r>
          </w:p>
        </w:tc>
        <w:tc>
          <w:tcPr>
            <w:tcW w:w="5544" w:type="dxa"/>
            <w:vAlign w:val="center"/>
          </w:tcPr>
          <w:p w14:paraId="28757A1C"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Thanh toán bằng phương thức được chọn.</w:t>
            </w:r>
          </w:p>
        </w:tc>
      </w:tr>
      <w:tr w:rsidR="00B126CB" w:rsidRPr="00B126CB" w14:paraId="7BBEB1DA" w14:textId="77777777" w:rsidTr="00B126CB">
        <w:trPr>
          <w:jc w:val="center"/>
        </w:trPr>
        <w:tc>
          <w:tcPr>
            <w:tcW w:w="1134" w:type="dxa"/>
            <w:vAlign w:val="center"/>
          </w:tcPr>
          <w:p w14:paraId="7C3BB76F"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7</w:t>
            </w:r>
          </w:p>
        </w:tc>
        <w:tc>
          <w:tcPr>
            <w:tcW w:w="3402" w:type="dxa"/>
            <w:vAlign w:val="center"/>
          </w:tcPr>
          <w:p w14:paraId="19F90AF2"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Theo dõi đơn hàng</w:t>
            </w:r>
          </w:p>
        </w:tc>
        <w:tc>
          <w:tcPr>
            <w:tcW w:w="5544" w:type="dxa"/>
            <w:vAlign w:val="center"/>
          </w:tcPr>
          <w:p w14:paraId="0225B5DE"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Xem trạng thái xử lý đơn.</w:t>
            </w:r>
          </w:p>
        </w:tc>
      </w:tr>
      <w:tr w:rsidR="00B126CB" w:rsidRPr="00B126CB" w14:paraId="5304B377" w14:textId="77777777" w:rsidTr="00B126CB">
        <w:trPr>
          <w:jc w:val="center"/>
        </w:trPr>
        <w:tc>
          <w:tcPr>
            <w:tcW w:w="1134" w:type="dxa"/>
            <w:vAlign w:val="center"/>
          </w:tcPr>
          <w:p w14:paraId="5DB9FED8"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8</w:t>
            </w:r>
          </w:p>
        </w:tc>
        <w:tc>
          <w:tcPr>
            <w:tcW w:w="3402" w:type="dxa"/>
            <w:vAlign w:val="center"/>
          </w:tcPr>
          <w:p w14:paraId="43727E9C"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Đồng bộ tồn kho</w:t>
            </w:r>
          </w:p>
        </w:tc>
        <w:tc>
          <w:tcPr>
            <w:tcW w:w="5544" w:type="dxa"/>
            <w:vAlign w:val="center"/>
          </w:tcPr>
          <w:p w14:paraId="1A6FEDDB"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Cập nhật tồn kho giữa hệ thống và các kênh bán.</w:t>
            </w:r>
          </w:p>
        </w:tc>
      </w:tr>
    </w:tbl>
    <w:p w14:paraId="65EF6601" w14:textId="77777777" w:rsidR="00B126CB" w:rsidRPr="00B126CB" w:rsidRDefault="00B126CB">
      <w:pPr>
        <w:rPr>
          <w:rFonts w:asciiTheme="majorHAnsi" w:hAnsiTheme="majorHAnsi" w:cstheme="majorHAnsi"/>
          <w:color w:val="000000" w:themeColor="text1"/>
          <w:sz w:val="22"/>
        </w:rPr>
      </w:pPr>
    </w:p>
    <w:p w14:paraId="64D7C984" w14:textId="4379545B" w:rsidR="00B126CB" w:rsidRPr="00B126CB" w:rsidRDefault="00B126CB">
      <w:pPr>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lastRenderedPageBreak/>
        <w:t>Sprint Backlog và mục tiêu Sprint 1</w:t>
      </w:r>
      <w:r w:rsidRPr="00B126CB">
        <w:rPr>
          <w:rFonts w:asciiTheme="majorHAnsi" w:hAnsiTheme="majorHAnsi" w:cstheme="majorHAnsi"/>
          <w:color w:val="000000" w:themeColor="text1"/>
          <w:sz w:val="22"/>
        </w:rPr>
        <w:t>:</w:t>
      </w:r>
    </w:p>
    <w:p w14:paraId="6D67F3D7" w14:textId="0299E44B" w:rsidR="00046349" w:rsidRPr="00B126CB" w:rsidRDefault="00000000" w:rsidP="00B126CB">
      <w:pPr>
        <w:pStyle w:val="ListParagraph"/>
        <w:numPr>
          <w:ilvl w:val="0"/>
          <w:numId w:val="10"/>
        </w:numPr>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Mục tiêu: Người dùng xem và tìm được sản phẩm cần mua.</w:t>
      </w:r>
    </w:p>
    <w:p w14:paraId="48026E73" w14:textId="77777777" w:rsidR="00046349" w:rsidRPr="00B126CB" w:rsidRDefault="00000000" w:rsidP="00B126CB">
      <w:pPr>
        <w:pStyle w:val="ListParagraph"/>
        <w:numPr>
          <w:ilvl w:val="0"/>
          <w:numId w:val="10"/>
        </w:numPr>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Công việc: (1) Xây dựng giao diện danh sách sản phẩm; (2) làm chức năng tìm kiếm; (3) hiển thị thông tin cơ bản; (4) kiểm thử, sửa lỗi; (5) chuẩn bị bản chạy thử.</w:t>
      </w:r>
    </w:p>
    <w:p w14:paraId="2054089F" w14:textId="77777777" w:rsidR="00046349" w:rsidRPr="00B126CB" w:rsidRDefault="00000000" w:rsidP="00B126CB">
      <w:pPr>
        <w:pStyle w:val="ListParagraph"/>
        <w:numPr>
          <w:ilvl w:val="0"/>
          <w:numId w:val="10"/>
        </w:numPr>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Sprint Backlog gồm mục tiêu Sprint, các hạng mục được chọn và kế hoạch thực hiện của Developers.</w:t>
      </w:r>
    </w:p>
    <w:p w14:paraId="7789FEE8" w14:textId="23FBC040" w:rsidR="00B126CB" w:rsidRPr="00B126CB" w:rsidRDefault="00B126CB">
      <w:pPr>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Increment mong đợi cuối Sprint 1</w:t>
      </w:r>
      <w:r w:rsidRPr="00B126CB">
        <w:rPr>
          <w:rFonts w:asciiTheme="majorHAnsi" w:hAnsiTheme="majorHAnsi" w:cstheme="majorHAnsi"/>
          <w:color w:val="000000" w:themeColor="text1"/>
          <w:sz w:val="22"/>
        </w:rPr>
        <w:t>:</w:t>
      </w:r>
    </w:p>
    <w:p w14:paraId="18325D94" w14:textId="6184DC01" w:rsidR="00046349" w:rsidRPr="00B126CB" w:rsidRDefault="00000000" w:rsidP="00B126CB">
      <w:pPr>
        <w:pStyle w:val="ListParagraph"/>
        <w:numPr>
          <w:ilvl w:val="0"/>
          <w:numId w:val="11"/>
        </w:numPr>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Bản chạy thử cho phép xem danh sách sản phẩm và tìm theo tên hoặc mã. Các chức năng phải được kiểm thử và đạt Definition of Done; hạng mục chưa đạt không được tính là hoàn thành.</w:t>
      </w:r>
    </w:p>
    <w:p w14:paraId="288D386F" w14:textId="03B26993" w:rsidR="00B126CB" w:rsidRPr="00B126CB" w:rsidRDefault="00B126CB" w:rsidP="00B126CB">
      <w:pPr>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Lịch 5 sự kiện Scrum</w:t>
      </w:r>
      <w:r w:rsidRPr="00B126CB">
        <w:rPr>
          <w:rFonts w:asciiTheme="majorHAnsi" w:hAnsiTheme="majorHAnsi" w:cstheme="majorHAnsi"/>
          <w:color w:val="000000" w:themeColor="text1"/>
          <w:sz w:val="22"/>
        </w:rPr>
        <w:t>:</w:t>
      </w:r>
    </w:p>
    <w:tbl>
      <w:tblPr>
        <w:tblStyle w:val="TableGrid"/>
        <w:tblW w:w="0" w:type="auto"/>
        <w:jc w:val="center"/>
        <w:tblLook w:val="04A0" w:firstRow="1" w:lastRow="0" w:firstColumn="1" w:lastColumn="0" w:noHBand="0" w:noVBand="1"/>
      </w:tblPr>
      <w:tblGrid>
        <w:gridCol w:w="2127"/>
        <w:gridCol w:w="3402"/>
        <w:gridCol w:w="4551"/>
      </w:tblGrid>
      <w:tr w:rsidR="00B126CB" w:rsidRPr="00B126CB" w14:paraId="52F7DE71" w14:textId="77777777" w:rsidTr="00B126CB">
        <w:trPr>
          <w:jc w:val="center"/>
        </w:trPr>
        <w:tc>
          <w:tcPr>
            <w:tcW w:w="2127" w:type="dxa"/>
            <w:vAlign w:val="center"/>
          </w:tcPr>
          <w:p w14:paraId="5F3CB5EE"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b/>
                <w:color w:val="000000" w:themeColor="text1"/>
                <w:sz w:val="22"/>
              </w:rPr>
              <w:t>Sự kiện</w:t>
            </w:r>
          </w:p>
        </w:tc>
        <w:tc>
          <w:tcPr>
            <w:tcW w:w="3402" w:type="dxa"/>
            <w:vAlign w:val="center"/>
          </w:tcPr>
          <w:p w14:paraId="371C4A05"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b/>
                <w:color w:val="000000" w:themeColor="text1"/>
                <w:sz w:val="22"/>
              </w:rPr>
              <w:t>Thời gian</w:t>
            </w:r>
          </w:p>
        </w:tc>
        <w:tc>
          <w:tcPr>
            <w:tcW w:w="4551" w:type="dxa"/>
            <w:vAlign w:val="center"/>
          </w:tcPr>
          <w:p w14:paraId="5350847F"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b/>
                <w:color w:val="000000" w:themeColor="text1"/>
                <w:sz w:val="22"/>
              </w:rPr>
              <w:t>Mục đích</w:t>
            </w:r>
          </w:p>
        </w:tc>
      </w:tr>
      <w:tr w:rsidR="00B126CB" w:rsidRPr="00B126CB" w14:paraId="2D00A67F" w14:textId="77777777" w:rsidTr="00B126CB">
        <w:trPr>
          <w:jc w:val="center"/>
        </w:trPr>
        <w:tc>
          <w:tcPr>
            <w:tcW w:w="2127" w:type="dxa"/>
            <w:vAlign w:val="center"/>
          </w:tcPr>
          <w:p w14:paraId="0A1D7AE2"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Sprint</w:t>
            </w:r>
          </w:p>
        </w:tc>
        <w:tc>
          <w:tcPr>
            <w:tcW w:w="3402" w:type="dxa"/>
            <w:vAlign w:val="center"/>
          </w:tcPr>
          <w:p w14:paraId="27FFDDCF"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2 tuần</w:t>
            </w:r>
          </w:p>
        </w:tc>
        <w:tc>
          <w:tcPr>
            <w:tcW w:w="4551" w:type="dxa"/>
            <w:vAlign w:val="center"/>
          </w:tcPr>
          <w:p w14:paraId="1DED2066"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Tạo ra Increment có giá trị.</w:t>
            </w:r>
          </w:p>
        </w:tc>
      </w:tr>
      <w:tr w:rsidR="00B126CB" w:rsidRPr="00B126CB" w14:paraId="235EB5CF" w14:textId="77777777" w:rsidTr="00B126CB">
        <w:trPr>
          <w:jc w:val="center"/>
        </w:trPr>
        <w:tc>
          <w:tcPr>
            <w:tcW w:w="2127" w:type="dxa"/>
            <w:vAlign w:val="center"/>
          </w:tcPr>
          <w:p w14:paraId="0D002DE2"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Sprint Planning</w:t>
            </w:r>
          </w:p>
        </w:tc>
        <w:tc>
          <w:tcPr>
            <w:tcW w:w="3402" w:type="dxa"/>
            <w:vAlign w:val="center"/>
          </w:tcPr>
          <w:p w14:paraId="5AECDF1D"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Sáng ngày đầu Sprint</w:t>
            </w:r>
          </w:p>
        </w:tc>
        <w:tc>
          <w:tcPr>
            <w:tcW w:w="4551" w:type="dxa"/>
            <w:vAlign w:val="center"/>
          </w:tcPr>
          <w:p w14:paraId="4C383539"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Thống nhất mục tiêu và chọn công việc.</w:t>
            </w:r>
          </w:p>
        </w:tc>
      </w:tr>
      <w:tr w:rsidR="00B126CB" w:rsidRPr="00B126CB" w14:paraId="4B0B5911" w14:textId="77777777" w:rsidTr="00B126CB">
        <w:trPr>
          <w:jc w:val="center"/>
        </w:trPr>
        <w:tc>
          <w:tcPr>
            <w:tcW w:w="2127" w:type="dxa"/>
            <w:vAlign w:val="center"/>
          </w:tcPr>
          <w:p w14:paraId="03718179"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Daily Scrum</w:t>
            </w:r>
          </w:p>
        </w:tc>
        <w:tc>
          <w:tcPr>
            <w:tcW w:w="3402" w:type="dxa"/>
            <w:vAlign w:val="center"/>
          </w:tcPr>
          <w:p w14:paraId="3480A612"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Hằng ngày, tối đa 15 phút</w:t>
            </w:r>
          </w:p>
        </w:tc>
        <w:tc>
          <w:tcPr>
            <w:tcW w:w="4551" w:type="dxa"/>
            <w:vAlign w:val="center"/>
          </w:tcPr>
          <w:p w14:paraId="466FD356"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Kiểm tra tiến độ và điều chỉnh kế hoạch.</w:t>
            </w:r>
          </w:p>
        </w:tc>
      </w:tr>
      <w:tr w:rsidR="00B126CB" w:rsidRPr="00B126CB" w14:paraId="30A9CBAD" w14:textId="77777777" w:rsidTr="00B126CB">
        <w:trPr>
          <w:jc w:val="center"/>
        </w:trPr>
        <w:tc>
          <w:tcPr>
            <w:tcW w:w="2127" w:type="dxa"/>
            <w:vAlign w:val="center"/>
          </w:tcPr>
          <w:p w14:paraId="0D64BE51"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Sprint Review</w:t>
            </w:r>
          </w:p>
        </w:tc>
        <w:tc>
          <w:tcPr>
            <w:tcW w:w="3402" w:type="dxa"/>
            <w:vAlign w:val="center"/>
          </w:tcPr>
          <w:p w14:paraId="6CE5D46F"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Cuối Sprint</w:t>
            </w:r>
          </w:p>
        </w:tc>
        <w:tc>
          <w:tcPr>
            <w:tcW w:w="4551" w:type="dxa"/>
            <w:vAlign w:val="center"/>
          </w:tcPr>
          <w:p w14:paraId="48138A34"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Trình diễn Increment, nhận phản hồi và xem xét ưu tiên.</w:t>
            </w:r>
          </w:p>
        </w:tc>
      </w:tr>
      <w:tr w:rsidR="00B126CB" w:rsidRPr="00B126CB" w14:paraId="1C3F3098" w14:textId="77777777" w:rsidTr="00B126CB">
        <w:trPr>
          <w:jc w:val="center"/>
        </w:trPr>
        <w:tc>
          <w:tcPr>
            <w:tcW w:w="2127" w:type="dxa"/>
            <w:vAlign w:val="center"/>
          </w:tcPr>
          <w:p w14:paraId="7CF77D11"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Sprint Retrospective</w:t>
            </w:r>
          </w:p>
        </w:tc>
        <w:tc>
          <w:tcPr>
            <w:tcW w:w="3402" w:type="dxa"/>
            <w:vAlign w:val="center"/>
          </w:tcPr>
          <w:p w14:paraId="3D85F17B"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Sau Review, trước Sprint tiếp theo</w:t>
            </w:r>
          </w:p>
        </w:tc>
        <w:tc>
          <w:tcPr>
            <w:tcW w:w="4551" w:type="dxa"/>
            <w:vAlign w:val="center"/>
          </w:tcPr>
          <w:p w14:paraId="568DE2B5" w14:textId="77777777" w:rsidR="00046349" w:rsidRPr="00B126CB" w:rsidRDefault="00000000">
            <w:pPr>
              <w:spacing w:after="4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Rút kinh nghiệm và đề xuất cải tiến.</w:t>
            </w:r>
          </w:p>
        </w:tc>
      </w:tr>
    </w:tbl>
    <w:p w14:paraId="6080BDDB" w14:textId="77777777" w:rsidR="00B126CB" w:rsidRPr="00B126CB" w:rsidRDefault="00B126CB">
      <w:pPr>
        <w:rPr>
          <w:rFonts w:asciiTheme="majorHAnsi" w:hAnsiTheme="majorHAnsi" w:cstheme="majorHAnsi"/>
          <w:color w:val="000000" w:themeColor="text1"/>
          <w:sz w:val="22"/>
        </w:rPr>
      </w:pPr>
    </w:p>
    <w:p w14:paraId="186D1F4E" w14:textId="18CFC7C3" w:rsidR="00B126CB" w:rsidRPr="00B126CB" w:rsidRDefault="00B126CB">
      <w:pPr>
        <w:rPr>
          <w:rFonts w:asciiTheme="majorHAnsi" w:hAnsiTheme="majorHAnsi" w:cstheme="majorHAnsi"/>
          <w:b/>
          <w:bCs/>
          <w:color w:val="000000" w:themeColor="text1"/>
          <w:sz w:val="24"/>
          <w:szCs w:val="24"/>
        </w:rPr>
      </w:pPr>
      <w:r w:rsidRPr="00B126CB">
        <w:rPr>
          <w:rFonts w:asciiTheme="majorHAnsi" w:hAnsiTheme="majorHAnsi" w:cstheme="majorHAnsi"/>
          <w:b/>
          <w:bCs/>
          <w:color w:val="000000" w:themeColor="text1"/>
          <w:sz w:val="24"/>
          <w:szCs w:val="24"/>
        </w:rPr>
        <w:t>5. Xử lý tình huống thay đổi</w:t>
      </w:r>
    </w:p>
    <w:p w14:paraId="4F85FFDF" w14:textId="0FB42A35" w:rsidR="00B126CB" w:rsidRPr="00B126CB" w:rsidRDefault="00B126CB">
      <w:pPr>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Tình huống 1: Khách muốn ưu tiên đặt hàng online giữa Sprint</w:t>
      </w:r>
    </w:p>
    <w:p w14:paraId="6D5C9C09" w14:textId="2172E348" w:rsidR="00046349" w:rsidRPr="00B126CB" w:rsidRDefault="00000000" w:rsidP="00B126CB">
      <w:pPr>
        <w:ind w:firstLine="72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Long đánh giá yêu cầu và cập nhật thứ tự ưu tiên Product Backlog. Nếu không ảnh hưởng mục tiêu Sprint, đội xem xét thực hiện ở Sprint sau và tiếp tục tập trung mục tiêu hiện tại. Nếu mục tiêu Sprint trở nên lỗi thời, Product Owner có thể trao đổi với các bên liên quan và cân nhắc hủy Sprint theo Scrum.</w:t>
      </w:r>
    </w:p>
    <w:p w14:paraId="2CACB0D4" w14:textId="77777777" w:rsidR="00B126CB" w:rsidRPr="00B126CB" w:rsidRDefault="00B126CB" w:rsidP="00B126CB">
      <w:pPr>
        <w:ind w:firstLine="720"/>
        <w:rPr>
          <w:rFonts w:asciiTheme="majorHAnsi" w:hAnsiTheme="majorHAnsi" w:cstheme="majorHAnsi"/>
          <w:color w:val="000000" w:themeColor="text1"/>
          <w:sz w:val="22"/>
        </w:rPr>
      </w:pPr>
    </w:p>
    <w:p w14:paraId="44162513" w14:textId="77777777" w:rsidR="00B126CB" w:rsidRPr="00B126CB" w:rsidRDefault="00B126CB">
      <w:pPr>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Tình huống 2: Một tính năng chưa hoàn thành tại Sprint Review</w:t>
      </w:r>
    </w:p>
    <w:p w14:paraId="320BDDAB" w14:textId="464444F4" w:rsidR="00046349" w:rsidRPr="00B126CB" w:rsidRDefault="00000000" w:rsidP="00B126CB">
      <w:pPr>
        <w:ind w:firstLine="720"/>
        <w:rPr>
          <w:rFonts w:asciiTheme="majorHAnsi" w:hAnsiTheme="majorHAnsi" w:cstheme="majorHAnsi"/>
          <w:color w:val="000000" w:themeColor="text1"/>
          <w:sz w:val="22"/>
        </w:rPr>
      </w:pPr>
      <w:r w:rsidRPr="00B126CB">
        <w:rPr>
          <w:rFonts w:asciiTheme="majorHAnsi" w:hAnsiTheme="majorHAnsi" w:cstheme="majorHAnsi"/>
          <w:color w:val="000000" w:themeColor="text1"/>
          <w:sz w:val="22"/>
        </w:rPr>
        <w:t>Đội vẫn tổ chức Review, thông báo rõ phần hoàn thành và chưa hoàn thành; không xem phần chưa đạt Definition of Done là hoàn tất. Hạng mục chưa xong được đưa lại vào Product Backlog để Product Owner sắp xếp ưu tiên. Đội phân tích nguyên nhân tại Retrospective để cải thiện ước lượng, lập kế hoạch và kiểm thử.</w:t>
      </w:r>
    </w:p>
    <w:sectPr w:rsidR="00046349" w:rsidRPr="00B126C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51067"/>
    <w:multiLevelType w:val="hybridMultilevel"/>
    <w:tmpl w:val="CD605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3066F7"/>
    <w:multiLevelType w:val="hybridMultilevel"/>
    <w:tmpl w:val="D938C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3803131">
    <w:abstractNumId w:val="8"/>
  </w:num>
  <w:num w:numId="2" w16cid:durableId="1634627987">
    <w:abstractNumId w:val="6"/>
  </w:num>
  <w:num w:numId="3" w16cid:durableId="885337825">
    <w:abstractNumId w:val="5"/>
  </w:num>
  <w:num w:numId="4" w16cid:durableId="802041024">
    <w:abstractNumId w:val="4"/>
  </w:num>
  <w:num w:numId="5" w16cid:durableId="2036467173">
    <w:abstractNumId w:val="7"/>
  </w:num>
  <w:num w:numId="6" w16cid:durableId="217596072">
    <w:abstractNumId w:val="3"/>
  </w:num>
  <w:num w:numId="7" w16cid:durableId="353501568">
    <w:abstractNumId w:val="2"/>
  </w:num>
  <w:num w:numId="8" w16cid:durableId="1148132704">
    <w:abstractNumId w:val="1"/>
  </w:num>
  <w:num w:numId="9" w16cid:durableId="158619500">
    <w:abstractNumId w:val="0"/>
  </w:num>
  <w:num w:numId="10" w16cid:durableId="892885111">
    <w:abstractNumId w:val="10"/>
  </w:num>
  <w:num w:numId="11" w16cid:durableId="15327613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349"/>
    <w:rsid w:val="0006063C"/>
    <w:rsid w:val="0015074B"/>
    <w:rsid w:val="00265604"/>
    <w:rsid w:val="0029639D"/>
    <w:rsid w:val="00326F90"/>
    <w:rsid w:val="00AA1D8D"/>
    <w:rsid w:val="00B126C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CF09F"/>
  <w14:defaultImageDpi w14:val="300"/>
  <w15:docId w15:val="{AA0E51EF-349F-45BF-AF32-AA922734C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565</Words>
  <Characters>3223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Talu Sana</cp:lastModifiedBy>
  <cp:revision>2</cp:revision>
  <dcterms:created xsi:type="dcterms:W3CDTF">2013-12-23T23:15:00Z</dcterms:created>
  <dcterms:modified xsi:type="dcterms:W3CDTF">2026-10-11T13:13:00Z</dcterms:modified>
  <cp:category/>
</cp:coreProperties>
</file>